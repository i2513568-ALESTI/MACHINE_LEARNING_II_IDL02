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Plantilla de referencia para Pandoc.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.</w:t>
            </w:r>
          </w:p>
        </w:tc>
        <w:tc>
          <w:tcPr>
            <w:tcW w:type="dxa" w:w="4320"/>
          </w:tcPr>
          <w:p>
            <w:r>
              <w:t>.</w:t>
            </w:r>
          </w:p>
        </w:tc>
      </w:tr>
      <w:tr>
        <w:tc>
          <w:tcPr>
            <w:tcW w:type="dxa" w:w="4320"/>
          </w:tcPr>
          <w:p>
            <w:r>
              <w:t>.</w:t>
            </w:r>
          </w:p>
        </w:tc>
        <w:tc>
          <w:tcPr>
            <w:tcW w:type="dxa" w:w="4320"/>
          </w:tcPr>
          <w:p>
            <w: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